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りんご園 ホームページ刷新</w:t>
        <w:br/>
        <w:t>掲載内容の確認シート</w:t>
      </w:r>
    </w:p>
    <w:p>
      <w:r>
        <w:t>採用情報とご利用案内を正確に掲載するための質問です。分かる範囲でご記入ください。未定の項目は「未定」、園によって異なる項目は園名と内容をご記入ください。既存の求人票や資料で回答いただいても構いません。</w:t>
      </w:r>
    </w:p>
    <w:p>
      <w:r>
        <w:t>ご回答者：__________________　ご回答日：__________________</w:t>
      </w:r>
    </w:p>
    <w:p>
      <w:pPr>
        <w:pStyle w:val="Heading1"/>
      </w:pPr>
      <w:r>
        <w:t>1 採用する方と募集条件</w:t>
      </w:r>
    </w:p>
    <w:p>
      <w:r>
        <w:t>現行サイトには「児童発達支援管理責任者 募集中」と記載されています。現在の情報への更新をお願いします。</w:t>
      </w:r>
    </w:p>
    <w:p>
      <w:pPr>
        <w:pStyle w:val="Heading2"/>
      </w:pPr>
      <w:r>
        <w:t>1　現在募集している職種と雇用形態を教えてください</w:t>
      </w:r>
    </w:p>
    <w:p>
      <w:r>
        <w:t>募集の継続状況、募集人数、正社員・パート等、特に採用したい人物像。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2　配属先と応募に必要な条件を教えてください</w:t>
      </w:r>
    </w:p>
    <w:p>
      <w:r>
        <w:t>募集する園、異動の有無、必要資格・経験、新卒・未経験・ブランクのある方の応募可否。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3　給与と各種手当を教えてください</w:t>
      </w:r>
    </w:p>
    <w:p>
      <w:r>
        <w:t>職種・雇用形態ごとの金額、交通費、賞与・昇給、試用期間と条件の違い。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4　勤務時間と休日を教えてください</w:t>
      </w:r>
    </w:p>
    <w:p>
      <w:r>
        <w:t>始業・終業、休憩、残業、休日・休暇、パートの最低勤務日数と時間の相談可否。</w:t>
      </w:r>
    </w:p>
    <w:p>
      <w:pPr>
        <w:spacing w:after="160"/>
      </w:pPr>
      <w:r>
        <w:t>回答：</w:t>
        <w:br/>
      </w:r>
    </w:p>
    <w:p>
      <w:r>
        <w:br w:type="page"/>
      </w:r>
    </w:p>
    <w:p>
      <w:pPr>
        <w:pStyle w:val="Heading1"/>
      </w:pPr>
      <w:r>
        <w:t>2 仕事内容と応募までの流れ</w:t>
      </w:r>
    </w:p>
    <w:p>
      <w:r>
        <w:t>応募する方が、りんご園で働く毎日を具体的に想像できる情報を教えてください。</w:t>
      </w:r>
    </w:p>
    <w:p>
      <w:pPr>
        <w:pStyle w:val="Heading2"/>
      </w:pPr>
      <w:r>
        <w:t>5　職員の仕事内容と１日の流れを教えてください</w:t>
      </w:r>
    </w:p>
    <w:p>
      <w:r>
        <w:t>療育の準備、支援、記録、保護者とのやり取りなど。職種による違いもお願いします。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6　入職後の研修と相談体制を教えてください</w:t>
      </w:r>
    </w:p>
    <w:p>
      <w:r>
        <w:t>最初の研修、先輩のサポート、定期的な研修や資格取得支援の有無。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7　福利厚生と働き方の制度を教えてください</w:t>
      </w:r>
    </w:p>
    <w:p>
      <w:r>
        <w:t>社会保険、休暇制度、育児との両立支援など。対象となる雇用形態・条件もお願いします。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8　職員が感じるりんご園の良さは何ですか</w:t>
      </w:r>
    </w:p>
    <w:p>
      <w:r>
        <w:t>具体的な出来事や、仕事のやりがい、大切にしている職場の雰囲気。職員の短いコメントも歓迎です。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9　応募前の見学と選考について教えてください</w:t>
      </w:r>
    </w:p>
    <w:p>
      <w:r>
        <w:t>職場見学の可否、申し込み先、採用担当者、必要書類、面接などの選考手順。</w:t>
      </w:r>
    </w:p>
    <w:p>
      <w:pPr>
        <w:spacing w:after="160"/>
      </w:pPr>
      <w:r>
        <w:t>回答：</w:t>
        <w:br/>
      </w:r>
    </w:p>
    <w:p>
      <w:r>
        <w:br w:type="page"/>
      </w:r>
    </w:p>
    <w:p>
      <w:pPr>
        <w:pStyle w:val="Heading1"/>
      </w:pPr>
      <w:r>
        <w:t>3 保護者向けのご利用案内</w:t>
      </w:r>
    </w:p>
    <w:p>
      <w:r>
        <w:t>各園で内容が異なる場合は、それぞれの違いを教えてください。FAQとお問い合わせページに反映します。</w:t>
      </w:r>
    </w:p>
    <w:p>
      <w:pPr>
        <w:pStyle w:val="Heading2"/>
      </w:pPr>
      <w:r>
        <w:t>10　対象年齢と利用相談の条件を教えてください</w:t>
      </w:r>
    </w:p>
    <w:p>
      <w:r>
        <w:t>未就学児のうち具体的に何歳から対象か、診断前や受給者証の申請前でも相談可能か。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11　各園の曜日と時間を教えてください</w:t>
      </w:r>
    </w:p>
    <w:p>
      <w:r>
        <w:t>開所日、休業日、療育の時間帯、１コマ90分の運用が全園共通か、問い合わせ受付時間。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12　見学と体験について教えてください</w:t>
      </w:r>
    </w:p>
    <w:p>
      <w:r>
        <w:t>見学・体験の有無、予約方法、費用、所要時間、保護者の付き添い、当日の持ち物。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13　利用料金と送迎について教えてください</w:t>
      </w:r>
    </w:p>
    <w:p>
      <w:r>
        <w:t>利用にかかる費用や実費・適用条件、園ごとの送迎の有無と範囲、付き添いの要否。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14　相談から利用開始までの流れを教えてください</w:t>
      </w:r>
    </w:p>
    <w:p>
      <w:r>
        <w:t>必要な手続き・書類、相談先、契約までの手順。空き状況を案内する方法もお願いします。</w:t>
      </w:r>
    </w:p>
    <w:p>
      <w:pPr>
        <w:spacing w:after="160"/>
      </w:pPr>
      <w:r>
        <w:t>回答：</w:t>
        <w:br/>
      </w:r>
    </w:p>
    <w:p>
      <w:r>
        <w:br w:type="page"/>
      </w:r>
    </w:p>
    <w:p>
      <w:pPr>
        <w:pStyle w:val="Heading1"/>
      </w:pPr>
      <w:r>
        <w:t>4 写真と掲載内容と運用</w:t>
      </w:r>
    </w:p>
    <w:p>
      <w:r>
        <w:t>初版は現行サイトの情報をもとに構成しています。公開前に、内容の最新性と掲載可能な素材を確認させてください。</w:t>
      </w:r>
    </w:p>
    <w:p>
      <w:pPr>
        <w:pStyle w:val="Heading2"/>
      </w:pPr>
      <w:r>
        <w:t>15　療育の説明で更新したい点はありますか</w:t>
      </w:r>
    </w:p>
    <w:p>
      <w:r>
        <w:t>３本柱、個別・小グループ療育、個別支援計画、園ごとの違い。残したい表現や避けたい表現。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16　現行の写真と職員紹介は再掲載できますか</w:t>
      </w:r>
    </w:p>
    <w:p>
      <w:r>
        <w:t>園内・職員・お子さまの写真の掲載許可、退職・役職変更の有無。追加写真やロゴの元データの提供可否。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17　所在地や電話番号などに変更はありますか</w:t>
      </w:r>
    </w:p>
    <w:p>
      <w:r>
        <w:t>３園の正式名称、所在地、電話番号、駐車場・アクセス、法人情報、最新の自己評価資料。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18　問い合わせをどの方法で受け付けますか</w:t>
      </w:r>
    </w:p>
    <w:p>
      <w:r>
        <w:t>利用相談と採用それぞれの電話・メール等の窓口。フォームを設ける場合の受信先と担当者。</w:t>
      </w:r>
    </w:p>
    <w:p>
      <w:pPr>
        <w:spacing w:after="160"/>
      </w:pPr>
      <w:r>
        <w:t>回答：</w:t>
        <w:br/>
      </w:r>
    </w:p>
    <w:p>
      <w:pPr>
        <w:pStyle w:val="Heading2"/>
      </w:pPr>
      <w:r>
        <w:t>19　公開と更新を誰が担当しますか</w:t>
      </w:r>
    </w:p>
    <w:p>
      <w:r>
        <w:t>最終確認者、公開希望時期、公開後のお知らせ・求人の更新担当。写真や文面の確認方法。</w:t>
      </w:r>
    </w:p>
    <w:p>
      <w:pPr>
        <w:spacing w:after="160"/>
      </w:pPr>
      <w:r>
        <w:t>回答：</w:t>
        <w:br/>
      </w:r>
    </w:p>
    <w:p>
      <w:r>
        <w:t>参照した現行サイト　https://ringo-en.jp/</w:t>
        <w:br/>
        <w:t>採用情報　https://ringo-en.jp/recruit/</w:t>
        <w:br/>
        <w:t>確認日　2026年9月21日 日本時間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ans CJK JP" w:hAnsi="Noto Sans CJK JP" w:eastAsia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460" w:lineRule="exact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360" w:lineRule="exact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80" w:lineRule="exact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りんご園 ホームページ刷新 掲載内容の確認シート</dc:title>
  <dc:subject>採用情報とご利用案内の確認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